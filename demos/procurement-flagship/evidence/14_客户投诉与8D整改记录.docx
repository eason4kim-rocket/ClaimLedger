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投诉与整改记录</w:t>
      </w:r>
    </w:p>
    <w:p>
      <w:pPr>
        <w:spacing w:after="200"/>
        <w:pBdr>
          <w:bottom w:val="single" w:sz="10" w:space="8" w:color="2E74B5"/>
        </w:pBdr>
      </w:pPr>
    </w:p>
    <w:p>
      <w:pPr>
        <w:spacing w:after="200"/>
        <w:jc w:val="left"/>
        <w:shd w:fill="FFF3E8"/>
      </w:pPr>
      <w:r>
        <w:rPr>
          <w:rFonts w:ascii="Arial Unicode MS" w:hAnsi="Arial Unicode MS"/>
          <w:b/>
          <w:color w:val="9A3412"/>
          <w:sz w:val="18"/>
        </w:rPr>
        <w:t>脱敏重构演示材料｜非真实企业文件</w:t>
      </w:r>
    </w:p>
    <w:p>
      <w:r>
        <w:t>供应商B在2026年4月发生一次重大延期，原因是主线设备故障。</w:t>
      </w:r>
    </w:p>
    <w:p>
      <w:r>
        <w:t>供应商B投诉平均关闭时间为2.1天。</w:t>
      </w:r>
    </w:p>
    <w:p>
      <w:r>
        <w:t>评估期内没有食品安全事件。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979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脱敏重构演示材料｜非真实企业文件</w:t>
    </w:r>
    <w:r>
      <w:t xml:space="preserve">  ·  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/>
        <w:color w:val="667085"/>
        <w:sz w:val="15"/>
      </w:rPr>
      <w:t>CLAIMLEDGER  ·  EVIDENCE ASSURANCE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11182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