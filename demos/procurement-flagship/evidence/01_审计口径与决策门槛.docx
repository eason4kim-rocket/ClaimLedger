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审计口径与决策门槛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脱敏重构演示材料｜非真实企业文件</w:t>
      </w:r>
    </w:p>
    <w:p>
      <w:r>
        <w:t>评估期间为2025年7月1日至2026年6月30日，证据截止日为2026年6月30日。</w:t>
      </w:r>
    </w:p>
    <w:p>
      <w:r>
        <w:t>年度需求为1200万个750mL双淋膜纸餐盒，年度预算为1080万元。</w:t>
      </w:r>
    </w:p>
    <w:p>
      <w:r>
        <w:t>报价必须统一到同规格、含税、含运、包含一次性费用的年度总拥有成本口径。</w:t>
      </w:r>
    </w:p>
    <w:p>
      <w:r>
        <w:t>价格、证书、合同主体和检测范围风险关闭前，不得无条件续签供应商B。</w:t>
      </w:r>
    </w:p>
    <w:p>
      <w:r>
        <w:t>本轮共登记17组证据材料，均在截止日前收到。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脱敏重构演示材料｜非真实企业文件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